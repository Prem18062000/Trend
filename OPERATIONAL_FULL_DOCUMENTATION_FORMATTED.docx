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React App CI/CD Automation on AWS EKS — Full Technical Documentation</w:t>
      </w:r>
    </w:p>
    <w:p/>
    <w:p>
      <w:r>
        <w:t>Complete, detailed project documentation including code snippets, task-by-task explanations, operational runbook, troubleshooting, security, and IaC details.</w:t>
      </w:r>
    </w:p>
    <w:p/>
    <w:p>
      <w:pPr>
        <w:pStyle w:val="Heading2"/>
      </w:pPr>
      <w:r>
        <w:t>Table of Contents</w:t>
      </w:r>
    </w:p>
    <w:p>
      <w:r>
        <w:t>1. Project Summary</w:t>
      </w:r>
    </w:p>
    <w:p>
      <w:r>
        <w:t>2. Architecture Overview</w:t>
      </w:r>
    </w:p>
    <w:p>
      <w:r>
        <w:t>3. Repository Layout</w:t>
      </w:r>
    </w:p>
    <w:p>
      <w:r>
        <w:t>4. Prerequisites</w:t>
      </w:r>
    </w:p>
    <w:p>
      <w:r>
        <w:t>5. Key Components &amp; Files (with code)</w:t>
      </w:r>
    </w:p>
    <w:p>
      <w:pPr>
        <w:pStyle w:val="ListBullet"/>
      </w:pPr>
      <w:r>
        <w:t>Dockerfile</w:t>
      </w:r>
    </w:p>
    <w:p>
      <w:pPr>
        <w:pStyle w:val="ListBullet"/>
      </w:pPr>
      <w:r>
        <w:t>.dockerignore</w:t>
      </w:r>
    </w:p>
    <w:p>
      <w:pPr>
        <w:pStyle w:val="ListBullet"/>
      </w:pPr>
      <w:r>
        <w:t>Kubernetes manifests (deployment &amp; service)</w:t>
      </w:r>
    </w:p>
    <w:p>
      <w:pPr>
        <w:pStyle w:val="ListBullet"/>
      </w:pPr>
      <w:r>
        <w:t>Jenkinsfile (full pipeline)</w:t>
      </w:r>
    </w:p>
    <w:p>
      <w:pPr>
        <w:pStyle w:val="ListBullet"/>
      </w:pPr>
      <w:r>
        <w:t>Terraform snippets (provider, cluster, nodegroup)</w:t>
      </w:r>
    </w:p>
    <w:p>
      <w:r>
        <w:t>6. Detailed Task List — what was done, why, and how</w:t>
      </w:r>
    </w:p>
    <w:p>
      <w:r>
        <w:t>7. Deployment &amp; Runbook (step-by-step)</w:t>
      </w:r>
    </w:p>
    <w:p>
      <w:r>
        <w:t>8. Terraform Import &amp; Stabilization (detailed)</w:t>
      </w:r>
    </w:p>
    <w:p>
      <w:r>
        <w:t>9. Jenkins Integration Details</w:t>
      </w:r>
    </w:p>
    <w:p>
      <w:r>
        <w:t>10. Monitoring, Logging &amp; Alerts</w:t>
      </w:r>
    </w:p>
    <w:p>
      <w:r>
        <w:t>11. Troubleshooting Guide (common errors &amp; fixes)</w:t>
      </w:r>
    </w:p>
    <w:p>
      <w:r>
        <w:t>12. Security and Best Practices</w:t>
      </w:r>
    </w:p>
    <w:p>
      <w:r>
        <w:t>13. Post-deployment checklist &amp; Handover</w:t>
      </w:r>
    </w:p>
    <w:p>
      <w:r>
        <w:t>14. Appendix (useful commands, references)</w:t>
      </w:r>
    </w:p>
    <w:p/>
    <w:p>
      <w:pPr>
        <w:pStyle w:val="Heading2"/>
      </w:pPr>
      <w:r>
        <w:t>1. Project Summary</w:t>
      </w:r>
    </w:p>
    <w:p>
      <w:r>
        <w:t>**Goal:** Build a repeatable CI/CD pipeline for a React application (</w:t>
      </w:r>
      <w:r>
        <w:rPr>
          <w:rFonts w:ascii="Courier New" w:hAnsi="Courier New"/>
        </w:rPr>
        <w:t>Trend</w:t>
      </w:r>
      <w:r>
        <w:t xml:space="preserve"> repo) that produces production-ready Docker images, stores them on DockerHub, provisions/controls cluster state via Terraform (importing an existing EKS), and deploys workloads to EKS via Jenkins with safe controls.</w:t>
      </w:r>
    </w:p>
    <w:p/>
    <w:p>
      <w:r>
        <w:t>**Deliverables:**</w:t>
      </w:r>
    </w:p>
    <w:p>
      <w:pPr>
        <w:pStyle w:val="ListBullet"/>
      </w:pPr>
      <w:r>
        <w:t>Dockerfile and optimized image build</w:t>
      </w:r>
    </w:p>
    <w:p>
      <w:pPr>
        <w:pStyle w:val="ListBullet"/>
      </w:pPr>
      <w:r>
        <w:t>Kubernetes manifests for Deployment + Service (LoadBalancer)</w:t>
      </w:r>
    </w:p>
    <w:p>
      <w:pPr>
        <w:pStyle w:val="ListBullet"/>
      </w:pPr>
      <w:r>
        <w:t>Declarative Jenkins pipeline (build → push → terraform plan/apply → deploy)</w:t>
      </w:r>
    </w:p>
    <w:p>
      <w:pPr>
        <w:pStyle w:val="ListBullet"/>
      </w:pPr>
      <w:r>
        <w:t>Terraform configuration with imported EKS &amp; nodegroup stabilized (ignore rules)</w:t>
      </w:r>
    </w:p>
    <w:p>
      <w:pPr>
        <w:pStyle w:val="ListBullet"/>
      </w:pPr>
      <w:r>
        <w:t>Operational runbook and documentation (this document)</w:t>
      </w:r>
    </w:p>
    <w:p>
      <w:pPr>
        <w:pStyle w:val="ListBullet"/>
      </w:pPr>
      <w:r>
        <w:t>Troubleshooting and security guidance</w:t>
      </w:r>
    </w:p>
    <w:p/>
    <w:p>
      <w:pPr>
        <w:pStyle w:val="Heading2"/>
      </w:pPr>
      <w:r>
        <w:t>2. Architecture Overview</w:t>
      </w:r>
    </w:p>
    <w:p>
      <w:pPr>
        <w:pStyle w:val="ListBullet"/>
      </w:pPr>
      <w:r>
        <w:t>Developer -&gt; GitHub (webhook) -&gt; Jenkins (multibranch or pipeline)</w:t>
      </w:r>
    </w:p>
    <w:p>
      <w:pPr>
        <w:pStyle w:val="ListBullet"/>
      </w:pPr>
      <w:r>
        <w:t>Jenkins builds Docker image -&gt; pushes to DockerHub</w:t>
      </w:r>
    </w:p>
    <w:p>
      <w:pPr>
        <w:pStyle w:val="ListBullet"/>
      </w:pPr>
      <w:r>
        <w:t>Jenkins runs `terraform plan` (approval gate required to apply) -&gt; updates infra as needed</w:t>
      </w:r>
    </w:p>
    <w:p>
      <w:pPr>
        <w:pStyle w:val="ListBullet"/>
      </w:pPr>
      <w:r>
        <w:t>Jenkins runs `aws eks update-kubeconfig` -&gt; runs `kubectl apply -f k8s/` to deploy workloads to EKS</w:t>
      </w:r>
    </w:p>
    <w:p>
      <w:pPr>
        <w:pStyle w:val="ListBullet"/>
      </w:pPr>
      <w:r>
        <w:t>EKS runs Pods, Service exposes LoadBalancer to internet</w:t>
      </w:r>
    </w:p>
    <w:p/>
    <w:p>
      <w:r>
        <w:t>Key identity model: Jenkins machine uses EC2 **IAM Role** to access AWS APIs (no static keys).</w:t>
      </w:r>
    </w:p>
    <w:p/>
    <w:p>
      <w:pPr>
        <w:pStyle w:val="Heading2"/>
      </w:pPr>
      <w:r>
        <w:t>3. Repository Layout (recommended)</w:t>
      </w:r>
    </w:p>
    <w:p>
      <w:pPr>
        <w:pStyle w:val="Code"/>
      </w:pPr>
      <w:r>
        <w:t>Trend/</w:t>
        <w:br/>
        <w:t>├── app/                      # React app source (src, public)</w:t>
        <w:br/>
        <w:t>├── package.json</w:t>
        <w:br/>
        <w:t>├── Dockerfile</w:t>
        <w:br/>
        <w:t>├── .dockerignore</w:t>
        <w:br/>
        <w:t>├── Jenkinsfile</w:t>
        <w:br/>
        <w:t>├── k8s/</w:t>
        <w:br/>
        <w:t>│   ├── deployment.yaml</w:t>
        <w:br/>
        <w:t>│   └── service.yaml</w:t>
        <w:br/>
        <w:t>├── tf/</w:t>
        <w:br/>
        <w:t>│   ├── provider.tf</w:t>
        <w:br/>
        <w:t>│   ├── main.tf</w:t>
        <w:br/>
        <w:t>│   ├── variables.tf</w:t>
        <w:br/>
        <w:t>│   └── outputs.tf</w:t>
        <w:br/>
        <w:t>└── README.md</w:t>
      </w:r>
    </w:p>
    <w:p/>
    <w:p>
      <w:pPr>
        <w:pStyle w:val="Heading2"/>
      </w:pPr>
      <w:r>
        <w:t>4. Prerequisites</w:t>
      </w:r>
    </w:p>
    <w:p>
      <w:pPr>
        <w:pStyle w:val="ListBullet"/>
      </w:pPr>
      <w:r>
        <w:t>AWS account &amp; permissions to manage EKS, IAM, EC2, VPC</w:t>
      </w:r>
    </w:p>
    <w:p>
      <w:pPr>
        <w:pStyle w:val="ListBullet"/>
      </w:pPr>
      <w:r>
        <w:t>Jenkins controller &amp; agent(s) that can run Docker, Terraform, aws-cli, kubectl</w:t>
      </w:r>
    </w:p>
    <w:p>
      <w:pPr>
        <w:pStyle w:val="ListBullet"/>
      </w:pPr>
      <w:r>
        <w:t>DockerHub account &amp; repo</w:t>
      </w:r>
    </w:p>
    <w:p>
      <w:pPr>
        <w:pStyle w:val="ListBullet"/>
      </w:pPr>
      <w:r>
        <w:t>GitHub repository and webhook access</w:t>
      </w:r>
    </w:p>
    <w:p>
      <w:pPr>
        <w:pStyle w:val="ListBullet"/>
      </w:pPr>
      <w:r>
        <w:t>Local dev: Node.js, npm for building the React app</w:t>
      </w:r>
    </w:p>
    <w:p>
      <w:pPr>
        <w:pStyle w:val="ListBullet"/>
      </w:pPr>
      <w:r>
        <w:t>Tools installed on Jenkins agent: `docker`, `aws` (v2), `kubectl`, `terraform`</w:t>
      </w:r>
    </w:p>
    <w:p/>
    <w:p>
      <w:pPr>
        <w:pStyle w:val="Heading2"/>
      </w:pPr>
      <w:r>
        <w:t>5. Key Components &amp; Files (with code)</w:t>
      </w:r>
    </w:p>
    <w:p/>
    <w:p>
      <w:pPr>
        <w:pStyle w:val="Heading3"/>
      </w:pPr>
      <w:r>
        <w:t>Dockerfile (production)</w:t>
      </w:r>
    </w:p>
    <w:p>
      <w:pPr>
        <w:pStyle w:val="Code"/>
      </w:pPr>
      <w:r>
        <w:t># Build stage</w:t>
        <w:br/>
        <w:t>FROM node:18-alpine AS build</w:t>
        <w:br/>
        <w:t>WORKDIR /app</w:t>
        <w:br/>
        <w:t>COPY package*.json ./</w:t>
        <w:br/>
        <w:t>RUN npm ci --prefer-offline --no-audit --progress=false</w:t>
        <w:br/>
        <w:t>COPY . .</w:t>
        <w:br/>
        <w:t>RUN npm run build</w:t>
        <w:br/>
        <w:br/>
        <w:t># Production stage - serve with nginx</w:t>
        <w:br/>
        <w:t>FROM nginx:alpine</w:t>
        <w:br/>
        <w:t>RUN rm -rf /usr/share/nginx/html/*</w:t>
        <w:br/>
        <w:t>COPY --from=build /app/dist /usr/share/nginx/html</w:t>
        <w:br/>
        <w:t>EXPOSE 80</w:t>
        <w:br/>
        <w:t>CMD ["nginx", "-g", "daemon off;"]</w:t>
      </w:r>
    </w:p>
    <w:p/>
    <w:p>
      <w:pPr>
        <w:pStyle w:val="Heading3"/>
      </w:pPr>
      <w:r>
        <w:t>.dockerignore</w:t>
      </w:r>
    </w:p>
    <w:p>
      <w:pPr>
        <w:pStyle w:val="Code"/>
      </w:pPr>
      <w:r>
        <w:t>node_modules</w:t>
        <w:br/>
        <w:t>dist</w:t>
        <w:br/>
        <w:t>.git</w:t>
        <w:br/>
        <w:t>.gitignore</w:t>
        <w:br/>
        <w:t>Dockerfile</w:t>
        <w:br/>
        <w:t>README.md</w:t>
      </w:r>
    </w:p>
    <w:p/>
    <w:p>
      <w:pPr>
        <w:pStyle w:val="Heading3"/>
      </w:pPr>
      <w:r>
        <w:t>Kubernetes manifests (k8s/deployment.yaml)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trend-app</w:t>
        <w:br/>
        <w:t xml:space="preserve">  labels:</w:t>
        <w:br/>
        <w:t xml:space="preserve">    app: trend-app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trend-app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trend-app</w:t>
        <w:br/>
        <w:t xml:space="preserve">    spec:</w:t>
        <w:br/>
        <w:t xml:space="preserve">      containers:</w:t>
        <w:br/>
        <w:t xml:space="preserve">      - name: trend-app</w:t>
        <w:br/>
        <w:t xml:space="preserve">        image: prem18062000/trend-app:latest</w:t>
        <w:br/>
        <w:t xml:space="preserve">        ports:</w:t>
        <w:br/>
        <w:t xml:space="preserve">        - containerPort: 80</w:t>
        <w:br/>
        <w:t xml:space="preserve">        readinessProbe:</w:t>
        <w:br/>
        <w:t xml:space="preserve">          httpGet:</w:t>
        <w:br/>
        <w:t xml:space="preserve">            path: /</w:t>
        <w:br/>
        <w:t xml:space="preserve">            port: 80</w:t>
        <w:br/>
        <w:t xml:space="preserve">          initialDelaySeconds: 5</w:t>
        <w:br/>
        <w:t xml:space="preserve">          periodSeconds: 10</w:t>
      </w:r>
    </w:p>
    <w:p/>
    <w:p>
      <w:pPr>
        <w:pStyle w:val="Heading3"/>
      </w:pPr>
      <w:r>
        <w:t>k8s/service.yaml</w:t>
      </w:r>
    </w:p>
    <w:p>
      <w:pPr>
        <w:pStyle w:val="Code"/>
      </w:pPr>
      <w:r>
        <w:t>apiVersion: v1</w:t>
        <w:br/>
        <w:t>kind: Service</w:t>
        <w:br/>
        <w:t>metadata:</w:t>
        <w:br/>
        <w:t xml:space="preserve">  name: trend-app-service</w:t>
        <w:br/>
        <w:t>spec:</w:t>
        <w:br/>
        <w:t xml:space="preserve">  type: LoadBalancer</w:t>
        <w:br/>
        <w:t xml:space="preserve">  selector:</w:t>
        <w:br/>
        <w:t xml:space="preserve">    app: trend-app</w:t>
        <w:br/>
        <w:t xml:space="preserve">  ports:</w:t>
        <w:br/>
        <w:t xml:space="preserve">  - protocol: TCP</w:t>
        <w:br/>
        <w:t xml:space="preserve">    port: 80</w:t>
        <w:br/>
        <w:t xml:space="preserve">    targetPort: 80</w:t>
      </w:r>
    </w:p>
    <w:p/>
    <w:p>
      <w:pPr>
        <w:pStyle w:val="Heading3"/>
      </w:pPr>
      <w:r>
        <w:t>Jenkinsfile (full pipeline — safe, with terraform)</w:t>
      </w:r>
    </w:p>
    <w:p>
      <w:pPr>
        <w:pStyle w:val="Code"/>
      </w:pPr>
      <w:r>
        <w:t>pipeline {</w:t>
        <w:br/>
        <w:t xml:space="preserve">  agent any</w:t>
        <w:br/>
        <w:t xml:space="preserve">  environment {</w:t>
        <w:br/>
        <w:t xml:space="preserve">    DOCKERHUB_USERNAME = "prem18062000"</w:t>
        <w:br/>
        <w:t xml:space="preserve">    IMAGE_NAME = "trend-app"</w:t>
        <w:br/>
        <w:t xml:space="preserve">    AWS_REGION = "ap-south-1"</w:t>
        <w:br/>
        <w:t xml:space="preserve">    EKS_CLUSTER_NAME = "trend-eks"</w:t>
        <w:br/>
        <w:t xml:space="preserve">    TF_DIR = "tf"</w:t>
        <w:br/>
        <w:t xml:space="preserve">  }</w:t>
        <w:br/>
        <w:t xml:space="preserve">  stages {</w:t>
        <w:br/>
        <w:t xml:space="preserve">    stage("Checkout") { steps { checkout scm } }</w:t>
        <w:br/>
        <w:t xml:space="preserve">    stage("Terraform Init") {</w:t>
        <w:br/>
        <w:t xml:space="preserve">      steps { dir("${TF_DIR}") { sh 'terraform init -input=false' } }</w:t>
        <w:br/>
        <w:t xml:space="preserve">    }</w:t>
        <w:br/>
        <w:t xml:space="preserve">    stage("Terraform Plan") {</w:t>
        <w:br/>
        <w:t xml:space="preserve">      steps { dir("${TF_DIR}") { sh 'terraform plan -out=tfplan' } }</w:t>
        <w:br/>
        <w:t xml:space="preserve">    }</w:t>
        <w:br/>
        <w:t xml:space="preserve">    stage("Terraform Apply (Manual Approval)") {</w:t>
        <w:br/>
        <w:t xml:space="preserve">      when { expression { env.BRANCH_NAME == "main" } }</w:t>
        <w:br/>
        <w:t xml:space="preserve">      input { message "Apply Terraform changes?"; ok "Apply" }</w:t>
        <w:br/>
        <w:t xml:space="preserve">      steps { dir("${TF_DIR}") { sh 'terraform apply -auto-approve tfplan' } }</w:t>
        <w:br/>
        <w:t xml:space="preserve">    }</w:t>
        <w:br/>
        <w:t xml:space="preserve">    stage("Build Image") {</w:t>
        <w:br/>
        <w:t xml:space="preserve">      steps { sh "sudo docker build -t ${DOCKERHUB_USERNAME}/${IMAGE_NAME}:latest ." }</w:t>
        <w:br/>
        <w:t xml:space="preserve">    }</w:t>
        <w:br/>
        <w:t xml:space="preserve">    stage("Push Image") {</w:t>
        <w:br/>
        <w:t xml:space="preserve">      steps {</w:t>
        <w:br/>
        <w:t xml:space="preserve">        withCredentials([usernamePassword(credentialsId: 'dockerhub-creds', usernameVariable: 'DOCKER_USER', passwordVariable: 'DOCKER_PASS')]) {</w:t>
        <w:br/>
        <w:t xml:space="preserve">          sh '''</w:t>
        <w:br/>
        <w:t xml:space="preserve">            echo ${DOCKER_PASS} | sudo docker login -u ${DOCKER_USER} --password-stdin</w:t>
        <w:br/>
        <w:t xml:space="preserve">            sudo docker push ${DOCKERHUB_USERNAME}/${IMAGE_NAME}:latest</w:t>
        <w:br/>
        <w:t xml:space="preserve">          '''</w:t>
        <w:br/>
        <w:t xml:space="preserve">        }</w:t>
        <w:br/>
        <w:t xml:space="preserve">      }</w:t>
        <w:br/>
        <w:t xml:space="preserve">    }</w:t>
        <w:br/>
        <w:t xml:space="preserve">    stage("Deploy to EKS") {</w:t>
        <w:br/>
        <w:t xml:space="preserve">      steps {</w:t>
        <w:br/>
        <w:t xml:space="preserve">        sh '''</w:t>
        <w:br/>
        <w:t xml:space="preserve">          aws eks update-kubeconfig --region ${AWS_REGION} --name ${EKS_CLUSTER_NAME}</w:t>
        <w:br/>
        <w:t xml:space="preserve">          kubectl apply -f k8s/</w:t>
        <w:br/>
        <w:t xml:space="preserve">        '''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pStyle w:val="Heading3"/>
      </w:pPr>
      <w:r>
        <w:t>Terraform provider (`tf/provider.tf`)</w:t>
      </w:r>
    </w:p>
    <w:p>
      <w:pPr>
        <w:pStyle w:val="Code"/>
      </w:pPr>
      <w:r>
        <w:t>terraform {</w:t>
        <w:br/>
        <w:t xml:space="preserve">  required_providers {</w:t>
        <w:br/>
        <w:t xml:space="preserve">    aws = { source = "hashicorp/aws" }</w:t>
        <w:br/>
        <w:t xml:space="preserve">  }</w:t>
        <w:br/>
        <w:t>}</w:t>
        <w:br/>
        <w:br/>
        <w:t>provider "aws" {</w:t>
        <w:br/>
        <w:t xml:space="preserve">  region = "ap-south-1"</w:t>
        <w:br/>
        <w:t>}</w:t>
      </w:r>
    </w:p>
    <w:p/>
    <w:p>
      <w:pPr>
        <w:pStyle w:val="Heading3"/>
      </w:pPr>
      <w:r>
        <w:t>Terraform EKS skeleton (imported) — main.tf snippet</w:t>
      </w:r>
    </w:p>
    <w:p>
      <w:pPr>
        <w:pStyle w:val="Code"/>
      </w:pPr>
      <w:r>
        <w:t>resource "aws_eks_cluster" "trend" {</w:t>
        <w:br/>
        <w:t xml:space="preserve">  name     = "trend-eks"</w:t>
        <w:br/>
        <w:t xml:space="preserve">  role_arn = "arn:aws:iam::309539410867:role/eksctl-trend-eks-cluster-ServiceRole-F6DQvVDyF8hR"</w:t>
        <w:br/>
        <w:t xml:space="preserve">  version  = "1.29"</w:t>
        <w:br/>
        <w:br/>
        <w:t xml:space="preserve">  vpc_config {</w:t>
        <w:br/>
        <w:t xml:space="preserve">    subnet_ids = [</w:t>
        <w:br/>
        <w:t xml:space="preserve">      "subnet-00575efd60467548b",</w:t>
        <w:br/>
        <w:t xml:space="preserve">      "subnet-023b5987d82a6e277",</w:t>
        <w:br/>
        <w:t xml:space="preserve">      "subnet-05807c99c0c96e7a6",</w:t>
        <w:br/>
        <w:t xml:space="preserve">      "subnet-0a3994c6a2ae813e3",</w:t>
        <w:br/>
        <w:t xml:space="preserve">      "subnet-0c9ad69d505b7a28d",</w:t>
        <w:br/>
        <w:t xml:space="preserve">      "subnet-0ffbbd5eb0d3f1dc5",</w:t>
        <w:br/>
        <w:t xml:space="preserve">    ]</w:t>
        <w:br/>
        <w:t xml:space="preserve">  }</w:t>
        <w:br/>
        <w:br/>
        <w:t xml:space="preserve">  lifecycle {</w:t>
        <w:br/>
        <w:t xml:space="preserve">    ignore_changes = [</w:t>
        <w:br/>
        <w:t xml:space="preserve">      tags,</w:t>
        <w:br/>
        <w:t xml:space="preserve">      vpc_config[0].security_group_ids</w:t>
        <w:br/>
        <w:t xml:space="preserve">    ]</w:t>
        <w:br/>
        <w:t xml:space="preserve">  }</w:t>
        <w:br/>
        <w:br/>
        <w:t xml:space="preserve">  tags = {</w:t>
        <w:br/>
        <w:t xml:space="preserve">    Name = "eksctl-trend-eks-cluster/ControlPlane"</w:t>
        <w:br/>
        <w:t xml:space="preserve">    "alpha.eksctl.io/cluster-name" = "trend-eks"</w:t>
        <w:br/>
        <w:t xml:space="preserve">  }</w:t>
        <w:br/>
        <w:t>}</w:t>
      </w:r>
    </w:p>
    <w:p/>
    <w:p>
      <w:pPr>
        <w:pStyle w:val="Heading3"/>
      </w:pPr>
      <w:r>
        <w:t>Terraform nodegroup skeleton (imported)</w:t>
      </w:r>
    </w:p>
    <w:p>
      <w:pPr>
        <w:pStyle w:val="Code"/>
      </w:pPr>
      <w:r>
        <w:t>resource "aws_eks_node_group" "trend_workers" {</w:t>
        <w:br/>
        <w:t xml:space="preserve">  cluster_name    = "trend-eks"</w:t>
        <w:br/>
        <w:t xml:space="preserve">  node_group_name = "trend-workers"</w:t>
        <w:br/>
        <w:t xml:space="preserve">  node_role_arn   = "arn:aws:iam::309539410867:role/eksctl-trend-eks-nodegroup-trend-w-NodeInstanceRole-jDUb4cyN9XKe"</w:t>
        <w:br/>
        <w:t xml:space="preserve">  subnet_ids = [</w:t>
        <w:br/>
        <w:t xml:space="preserve">    "subnet-00575efd60467548b",</w:t>
        <w:br/>
        <w:t xml:space="preserve">    "subnet-023b5987d82a6e277",</w:t>
        <w:br/>
        <w:t xml:space="preserve">    "subnet-05807c99c0c96e7a6",</w:t>
        <w:br/>
        <w:t xml:space="preserve">    "subnet-0a3994c6a2ae813e3",</w:t>
        <w:br/>
        <w:t xml:space="preserve">    "subnet-0c9ad69d505b7a28d",</w:t>
        <w:br/>
        <w:t xml:space="preserve">    "subnet-0ffbbd5eb0d3f1dc5",</w:t>
        <w:br/>
        <w:t xml:space="preserve">  ]</w:t>
        <w:br/>
        <w:t xml:space="preserve">  scaling_config {</w:t>
        <w:br/>
        <w:t xml:space="preserve">    desired_size = 2</w:t>
        <w:br/>
        <w:t xml:space="preserve">    min_size     = 1</w:t>
        <w:br/>
        <w:t xml:space="preserve">    max_size     = 3</w:t>
        <w:br/>
        <w:t xml:space="preserve">  }</w:t>
        <w:br/>
        <w:t xml:space="preserve">  lifecycle {</w:t>
        <w:br/>
        <w:t xml:space="preserve">    ignore_changes = [</w:t>
        <w:br/>
        <w:t xml:space="preserve">      subnet_ids,</w:t>
        <w:br/>
        <w:t xml:space="preserve">      scaling_config,</w:t>
        <w:br/>
        <w:t xml:space="preserve">      labels,</w:t>
        <w:br/>
        <w:t xml:space="preserve">      tags,</w:t>
        <w:br/>
        <w:t xml:space="preserve">      launch_template,</w:t>
        <w:br/>
        <w:t xml:space="preserve">      update_config,</w:t>
        <w:br/>
        <w:t xml:space="preserve">      instance_types,</w:t>
        <w:br/>
        <w:t xml:space="preserve">      ami_type,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t>6. Detailed Task List — what was done, step-by-step, and verification</w:t>
      </w:r>
    </w:p>
    <w:p/>
    <w:p>
      <w:r>
        <w:t>(omitted here for brevity in PDF/Word generation - full details included in the markdown file available in the repo)</w:t>
      </w:r>
    </w:p>
    <w:p/>
    <w:p>
      <w:pPr>
        <w:pStyle w:val="Heading2"/>
      </w:pPr>
      <w:r>
        <w:t>7. Deployment &amp; Runbook (detailed step-by-step)</w:t>
      </w:r>
    </w:p>
    <w:p>
      <w:r>
        <w:t>(see the markdown file for full runbook - include pre-deployment checks, manual &amp; automated flows)</w:t>
      </w:r>
    </w:p>
    <w:p/>
    <w:p>
      <w:pPr>
        <w:pStyle w:val="Heading2"/>
      </w:pPr>
      <w:r>
        <w:t>8. Terraform Import &amp; Stabilization (deep dive)</w:t>
      </w:r>
    </w:p>
    <w:p>
      <w:r>
        <w:t>(see markdown for full detail - includes lifecycle ignore recommendations and verification steps)</w:t>
      </w:r>
    </w:p>
    <w:p/>
    <w:p>
      <w:pPr>
        <w:pStyle w:val="Heading2"/>
      </w:pPr>
      <w:r>
        <w:t>9. Jenkins Integration Details &amp; Tips</w:t>
      </w:r>
    </w:p>
    <w:p>
      <w:r>
        <w:t>(see markdown)</w:t>
      </w:r>
    </w:p>
    <w:p/>
    <w:p>
      <w:pPr>
        <w:pStyle w:val="Heading2"/>
      </w:pPr>
      <w:r>
        <w:t>10. Monitoring, Logging &amp; Alerts (recommendations)</w:t>
      </w:r>
    </w:p>
    <w:p>
      <w:r>
        <w:t>(see markdown)</w:t>
      </w:r>
    </w:p>
    <w:p/>
    <w:p>
      <w:pPr>
        <w:pStyle w:val="Heading2"/>
      </w:pPr>
      <w:r>
        <w:t>11. Troubleshooting Guide (common errors &amp; fixes)</w:t>
      </w:r>
    </w:p>
    <w:p>
      <w:r>
        <w:t>(see markdown)</w:t>
      </w:r>
    </w:p>
    <w:p/>
    <w:p>
      <w:pPr>
        <w:pStyle w:val="Heading2"/>
      </w:pPr>
      <w:r>
        <w:t>12. Security &amp; Best Practices</w:t>
      </w:r>
    </w:p>
    <w:p>
      <w:r>
        <w:t>(see markdown)</w:t>
      </w:r>
    </w:p>
    <w:p/>
    <w:p>
      <w:pPr>
        <w:pStyle w:val="Heading2"/>
      </w:pPr>
      <w:r>
        <w:t>13. Post-deployment checklist &amp; Handover</w:t>
      </w:r>
    </w:p>
    <w:p>
      <w:r>
        <w:t>(see markdown)</w:t>
      </w:r>
    </w:p>
    <w:p/>
    <w:p>
      <w:pPr>
        <w:pStyle w:val="Heading2"/>
      </w:pPr>
      <w:r>
        <w:t>14. Appendix: Useful commands &amp; links</w:t>
      </w:r>
    </w:p>
    <w:p>
      <w:pPr>
        <w:pStyle w:val="Code"/>
      </w:pPr>
      <w:r>
        <w:t>aws sts get-caller-identity</w:t>
        <w:br/>
        <w:t>aws eks update-kubeconfig --region ap-south-1 --name trend-eks</w:t>
        <w:br/>
        <w:t>kubectl get nodes</w:t>
        <w:br/>
        <w:t>kubectl get pods -A</w:t>
        <w:br/>
        <w:t>kubectl logs &lt;pod-name&gt;</w:t>
        <w:br/>
        <w:t>terraform init</w:t>
        <w:br/>
        <w:t>terraform plan</w:t>
        <w:br/>
        <w:t>terraform apply -auto-approve tfplan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